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34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80809" cy="57594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809" cy="5759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568" w:right="830" w:bottom="1440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80809" cy="575945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809" cy="5759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568" w:right="830" w:bottom="1440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80809" cy="57594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09" cy="5759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568" w:right="830" w:bottom="1440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80809" cy="57594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809" cy="5759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568" w:right="830" w:bottom="1440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80809" cy="57594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809" cy="5759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568" w:right="830" w:bottom="1440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80809" cy="575945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809" cy="5759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568" w:right="830" w:bottom="1440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80809" cy="57594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809" cy="5759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568" w:right="830" w:bottom="1440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80809" cy="57594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809" cy="5759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568" w:right="830" w:bottom="1440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80809" cy="575945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809" cy="5759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568" w:right="830" w:bottom="1440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80809" cy="575945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809" cy="5759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568" w:right="830" w:bottom="1440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80809" cy="575945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809" cy="5759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568" w:right="830" w:bottom="1440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80809" cy="575945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809" cy="5759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568" w:right="830" w:bottom="1440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80809" cy="575945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809" cy="5759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568" w:right="830" w:bottom="1440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80809" cy="575945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809" cy="5759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568" w:right="830" w:bottom="1440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80809" cy="575945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809" cy="5759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568" w:right="830" w:bottom="1440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80809" cy="575945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809" cy="5759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568" w:right="830" w:bottom="1440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80809" cy="575945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809" cy="5759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568" w:right="830" w:bottom="1440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80809" cy="575945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809" cy="5759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568" w:right="830" w:bottom="1440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80809" cy="575945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809" cy="5759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568" w:right="830" w:bottom="1440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80809" cy="575945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809" cy="5759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568" w:right="830" w:bottom="1440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80809" cy="575945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809" cy="5759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568" w:right="830" w:bottom="1440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80809" cy="575945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809" cy="5759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568" w:right="830" w:bottom="1440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80809" cy="575945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809" cy="5759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568" w:right="830" w:bottom="1440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80809" cy="575945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809" cy="5759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568" w:right="830" w:bottom="1440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80809" cy="575945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809" cy="5759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568" w:right="830" w:bottom="1440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80809" cy="575945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809" cy="5759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568" w:right="830" w:bottom="1440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80809" cy="575945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809" cy="575945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06" w:h="16838"/>
      <w:pgMar w:top="568" w:right="830" w:bottom="1440" w:left="85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